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JITEN PALAPARTHI</w:t>
      </w:r>
    </w:p>
    <w:p>
      <w:r>
        <w:t>Principal Architect | AI &amp; Cloud-Native Systems Consultant</w:t>
      </w:r>
    </w:p>
    <w:p/>
    <w:p>
      <w:r>
        <w:t>Email: JitenP@Outlook.com</w:t>
      </w:r>
    </w:p>
    <w:p>
      <w:r>
        <w:t>Phone: +91 9618558500</w:t>
      </w:r>
    </w:p>
    <w:p>
      <w:r>
        <w:t>LinkedIn: https://www.linkedin.com/in/jpalaparthi/</w:t>
      </w:r>
    </w:p>
    <w:p/>
    <w:p>
      <w:r>
        <w:t>PROFESSIONAL SUMMARY</w:t>
      </w:r>
    </w:p>
    <w:p>
      <w:r>
        <w:t>Principal Architect and Consultant with 15+ years of experience (2009–Present) designing scalable, secure, and high-performance cloud-native and AI-driven systems. Expert in Golang, Rust, and Java with strong focus on distributed systems, AI platforms, performance engineering, and security-by-design. Worked with Intuit, AMEX, VMware, fintechs, telecoms, and U.S.-based startups.</w:t>
      </w:r>
    </w:p>
    <w:p/>
    <w:p>
      <w:r>
        <w:t>CORE COMPETENCIES</w:t>
      </w:r>
    </w:p>
    <w:p>
      <w:r>
        <w:t>Principal Architecture, Distributed Systems, Cloud-Native Design, Microservices, Performance Engineering, Security Architecture, AI Platforms, Kubernetes</w:t>
      </w:r>
    </w:p>
    <w:p/>
    <w:p>
      <w:r>
        <w:t>TECHNICAL SKILLS</w:t>
      </w:r>
    </w:p>
    <w:p>
      <w:r>
        <w:t>Languages: Golang, Rust, Java, VC++, Zig</w:t>
      </w:r>
    </w:p>
    <w:p>
      <w:r>
        <w:t>AI: LLMs, RAG, AI Agents, Private LLM Platforms</w:t>
      </w:r>
    </w:p>
    <w:p>
      <w:r>
        <w:t>Cloud: Kubernetes, Docker, Nomad, AWS, Azure, GCP</w:t>
      </w:r>
    </w:p>
    <w:p>
      <w:r>
        <w:t>Data: PostgreSQL, MongoDB, Cassandra, MySQL</w:t>
      </w:r>
    </w:p>
    <w:p>
      <w:r>
        <w:t>Streaming: Kafka, NATS, RabbitMQ</w:t>
      </w:r>
    </w:p>
    <w:p>
      <w:r>
        <w:t>Observability: OpenTelemetry, Prometheus, Grafana</w:t>
      </w:r>
    </w:p>
    <w:p>
      <w:r>
        <w:t>Security: OAuth2, JWT, Cryptography</w:t>
      </w:r>
    </w:p>
    <w:p>
      <w:r>
        <w:t>DevOps: Git, CI/CD, Terraform, Ansible</w:t>
      </w:r>
    </w:p>
    <w:p/>
    <w:p>
      <w:r>
        <w:t>PROFESSIONAL EXPERIENCE</w:t>
      </w:r>
    </w:p>
    <w:p>
      <w:r>
        <w:t>Principal Architect / Consultant (2009–Present)</w:t>
      </w:r>
    </w:p>
    <w:p>
      <w:r>
        <w:t>Designed large-scale distributed systems, AI platforms, private LLM solutions, RAG pipelines, and cloud-native microservices. Led migrations from Java monoliths to Golang and Rust systems. Advisor to founders and CTOs.</w:t>
      </w:r>
    </w:p>
    <w:p/>
    <w:p>
      <w:r>
        <w:t>ENTERPRISE ENGAGEMENTS</w:t>
      </w:r>
    </w:p>
    <w:p>
      <w:r>
        <w:t>Intuit – Platform architecture and scalability</w:t>
      </w:r>
    </w:p>
    <w:p>
      <w:r>
        <w:t>AMEX – Security and SRE tooling</w:t>
      </w:r>
    </w:p>
    <w:p>
      <w:r>
        <w:t>VMware – Kubernetes and cloud-native initiatives</w:t>
      </w:r>
    </w:p>
    <w:p/>
    <w:p>
      <w:r>
        <w:t>OPEN SOURCE &amp; PUBLICATIONS</w:t>
      </w:r>
    </w:p>
    <w:p>
      <w:r>
        <w:t>Author: Demystifying Go and Rust Programming Languages Implementation</w:t>
      </w:r>
    </w:p>
    <w:p>
      <w:r>
        <w:t>Maintainer: https://github.com/JitenPalaparthi/readyGo</w:t>
      </w:r>
    </w:p>
    <w:p/>
    <w:p>
      <w:r>
        <w:t>EDUCATION</w:t>
      </w:r>
    </w:p>
    <w:p>
      <w:r>
        <w:t>MS Computer Science</w:t>
      </w:r>
    </w:p>
    <w:p>
      <w:r>
        <w:t>BS Mathematics &amp; Computer Science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